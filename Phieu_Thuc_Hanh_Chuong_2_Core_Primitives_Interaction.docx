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D82" w:rsidRDefault="00841362">
      <w:pPr>
        <w:keepNext/>
        <w:spacing w:after="20"/>
        <w:jc w:val="center"/>
      </w:pPr>
      <w:r>
        <w:rPr>
          <w:rFonts w:eastAsia="Times New Roman"/>
          <w:b/>
          <w:color w:val="000000"/>
        </w:rPr>
        <w:t>PHIẾU BÀI THỰC HÀNH CHƯƠNG 2</w:t>
      </w:r>
    </w:p>
    <w:p w:rsidR="00B92D82" w:rsidRDefault="00841362">
      <w:pPr>
        <w:keepNext/>
        <w:spacing w:after="60"/>
        <w:jc w:val="center"/>
      </w:pPr>
      <w:r>
        <w:rPr>
          <w:rFonts w:eastAsia="Times New Roman"/>
          <w:b/>
          <w:color w:val="1677D2"/>
        </w:rPr>
        <w:t>CORE PRIMITIVES VÀ INTERACTION</w:t>
      </w:r>
    </w:p>
    <w:p w:rsidR="00B92D82" w:rsidRDefault="00841362">
      <w:pPr>
        <w:keepNext/>
        <w:spacing w:before="60" w:after="20"/>
      </w:pPr>
      <w:r>
        <w:rPr>
          <w:rFonts w:eastAsia="Times New Roman"/>
          <w:b/>
          <w:color w:val="1677D2"/>
        </w:rPr>
        <w:t>A. CORE PRIMITIVES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 xml:space="preserve">Tái hiện wireframe bằng View, Text, Image, TextInput và ScrollView; không để nội dung tràn hoặc cuộn </w:t>
      </w:r>
      <w:r>
        <w:rPr>
          <w:rFonts w:eastAsia="Times New Roman"/>
          <w:color w:val="000000"/>
        </w:rPr>
        <w:t>ngang ngoài ý muốn.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>Tách tối thiểu 3 component có ý nghĩa, ví dụ Header, Avatar, InfoRow, SearchField hoặc ActionButton.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>TextInput phải có value, onChangeText, placeholder; Image có kích thước rõ ràng và không bị méo; ScrollView hoạt động trên màn hình hẹp</w:t>
      </w:r>
      <w:r>
        <w:rPr>
          <w:rFonts w:eastAsia="Times New Roman"/>
          <w:color w:val="000000"/>
        </w:rPr>
        <w:t>.</w:t>
      </w:r>
    </w:p>
    <w:p w:rsidR="00B92D82" w:rsidRDefault="00841362">
      <w:pPr>
        <w:keepNext/>
        <w:spacing w:before="60" w:after="20"/>
      </w:pPr>
      <w:r>
        <w:rPr>
          <w:rFonts w:eastAsia="Times New Roman"/>
          <w:b/>
          <w:color w:val="1677D2"/>
        </w:rPr>
        <w:t>B. INTERACTION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>Tạo ít nhất 2 hành động bằng Pressable và có trạng thái bình thường, đang nhấn, vô hiệu hóa (khi phù hợp).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>Phản hồi khi nhấn phải nhìn thấy được; không chỉ dựa vào màu. Vùng chạm tối thiểu khoảng 48 × 48 hoặc được mở rộng hợp lý bằng paddi</w:t>
      </w:r>
      <w:r>
        <w:rPr>
          <w:rFonts w:eastAsia="Times New Roman"/>
          <w:color w:val="000000"/>
        </w:rPr>
        <w:t>ng/hitSlop.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>Khai báo accessibilityRole, accessibilityLabel và accessibilityState; nhãn phải mô tả mục đích của hành động.</w:t>
      </w:r>
    </w:p>
    <w:p w:rsidR="00B92D82" w:rsidRDefault="00841362">
      <w:pPr>
        <w:keepNext/>
        <w:spacing w:before="80"/>
        <w:jc w:val="center"/>
      </w:pPr>
      <w:r>
        <w:rPr>
          <w:noProof/>
        </w:rPr>
        <w:drawing>
          <wp:inline distT="0" distB="0" distL="0" distR="0">
            <wp:extent cx="6192000" cy="2299886"/>
            <wp:effectExtent l="0" t="0" r="0" b="0"/>
            <wp:docPr id="1" name="Picture 1" descr="Wireframe SmartCampus gồm ảnh đại diện, ô tìm kiếm, thẻ thông tin, nút lưu và ba trạng thái Pressable." title="Giao diện minh họa bài thực hành Chươ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ao_dien_minh_ho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82" w:rsidRDefault="00841362">
      <w:pPr>
        <w:keepNext/>
        <w:spacing w:before="60" w:after="20"/>
      </w:pPr>
      <w:r>
        <w:rPr>
          <w:rFonts w:eastAsia="Times New Roman"/>
          <w:b/>
          <w:color w:val="1677D2"/>
        </w:rPr>
        <w:t>YÊU CẦU NỘP</w:t>
      </w:r>
    </w:p>
    <w:p w:rsidR="00B92D82" w:rsidRDefault="00841362">
      <w:pPr>
        <w:pStyle w:val="ListBullet"/>
        <w:ind w:left="374" w:hanging="230"/>
      </w:pPr>
      <w:r>
        <w:rPr>
          <w:rFonts w:eastAsia="Times New Roman"/>
          <w:color w:val="000000"/>
        </w:rPr>
        <w:t xml:space="preserve">Mã nguồn/repository; 01 ảnh giao diện hoàn chỉnh; ảnh hoặc video thể hiện trạng thái nhấn; README ngắn nêu component và </w:t>
      </w:r>
      <w:r>
        <w:rPr>
          <w:rFonts w:eastAsia="Times New Roman"/>
          <w:color w:val="000000"/>
        </w:rPr>
        <w:t>cách chạy.</w:t>
      </w:r>
    </w:p>
    <w:p w:rsidR="00A85A1E" w:rsidRPr="00A85A1E" w:rsidRDefault="00841362" w:rsidP="00A85A1E">
      <w:pPr>
        <w:pBdr>
          <w:bottom w:val="single" w:sz="8" w:space="3" w:color="B8D5F0"/>
        </w:pBdr>
        <w:spacing w:after="40"/>
        <w:rPr>
          <w:rFonts w:eastAsia="Times New Roman"/>
          <w:color w:val="000000"/>
        </w:rPr>
      </w:pPr>
      <w:r>
        <w:rPr>
          <w:rFonts w:eastAsia="Times New Roman"/>
          <w:b/>
          <w:color w:val="1677D2"/>
        </w:rPr>
        <w:t xml:space="preserve">Hoàn thành khi: </w:t>
      </w:r>
      <w:r>
        <w:rPr>
          <w:rFonts w:eastAsia="Times New Roman"/>
          <w:color w:val="000000"/>
        </w:rPr>
        <w:t>Giao diện đúng cấu trúc wireframe, đủ primitives, có tối thiểu 2 Pressable, phản hồi rõ, vùng chạm phù hợp, accessibility đầy đủ và ứng dụng chạy không có lỗi nghiêm trọng.</w:t>
      </w:r>
    </w:p>
    <w:p w:rsidR="00A85A1E" w:rsidRPr="00A85A1E" w:rsidRDefault="00A85A1E" w:rsidP="00A85A1E"/>
    <w:p w:rsidR="00A85A1E" w:rsidRPr="00A85A1E" w:rsidRDefault="00A85A1E" w:rsidP="00A85A1E">
      <w:pPr>
        <w:jc w:val="center"/>
        <w:rPr>
          <w:b/>
        </w:rPr>
      </w:pPr>
      <w:r w:rsidRPr="00A85A1E">
        <w:rPr>
          <w:b/>
        </w:rPr>
        <w:t>BÀI NỘP</w:t>
      </w:r>
    </w:p>
    <w:p w:rsidR="00A85A1E" w:rsidRPr="00A85A1E" w:rsidRDefault="00A85A1E" w:rsidP="00A85A1E"/>
    <w:p w:rsidR="00A85A1E" w:rsidRDefault="00A85A1E" w:rsidP="00A85A1E">
      <w:r>
        <w:t>Repository Github</w:t>
      </w:r>
      <w:r w:rsidR="00841362">
        <w:t xml:space="preserve"> (Project của bài thực hành được tạo và up trên nhánh “smartcampus-project”)</w:t>
      </w:r>
      <w:bookmarkStart w:id="0" w:name="_GoBack"/>
      <w:bookmarkEnd w:id="0"/>
      <w:r>
        <w:t>:</w:t>
      </w:r>
      <w:r w:rsidR="00841362">
        <w:t xml:space="preserve"> </w:t>
      </w:r>
    </w:p>
    <w:p w:rsidR="00841362" w:rsidRDefault="00841362" w:rsidP="00A85A1E">
      <w:hyperlink r:id="rId7" w:history="1">
        <w:r w:rsidRPr="00BE13C3">
          <w:rPr>
            <w:rStyle w:val="Hyperlink"/>
          </w:rPr>
          <w:t>https://github.com/NhatHao1003/R</w:t>
        </w:r>
        <w:r w:rsidRPr="00BE13C3">
          <w:rPr>
            <w:rStyle w:val="Hyperlink"/>
          </w:rPr>
          <w:t>e</w:t>
        </w:r>
        <w:r w:rsidRPr="00BE13C3">
          <w:rPr>
            <w:rStyle w:val="Hyperlink"/>
          </w:rPr>
          <w:t>actNativeWor</w:t>
        </w:r>
        <w:r w:rsidRPr="00BE13C3">
          <w:rPr>
            <w:rStyle w:val="Hyperlink"/>
          </w:rPr>
          <w:t>k</w:t>
        </w:r>
        <w:r w:rsidRPr="00BE13C3">
          <w:rPr>
            <w:rStyle w:val="Hyperlink"/>
          </w:rPr>
          <w:t>space/tree/smartcampus-project</w:t>
        </w:r>
      </w:hyperlink>
    </w:p>
    <w:p w:rsidR="00841362" w:rsidRDefault="00841362" w:rsidP="00A85A1E"/>
    <w:p w:rsidR="00841362" w:rsidRDefault="00841362" w:rsidP="00A85A1E"/>
    <w:p w:rsidR="00841362" w:rsidRDefault="00841362" w:rsidP="00A85A1E"/>
    <w:p w:rsidR="00A85A1E" w:rsidRDefault="00A85A1E" w:rsidP="00A85A1E">
      <w:r>
        <w:t>Ảnh giao diện hoàn chỉnh:</w:t>
      </w:r>
    </w:p>
    <w:p w:rsidR="00A85A1E" w:rsidRDefault="00A85A1E" w:rsidP="00A85A1E">
      <w:r w:rsidRPr="00A85A1E">
        <w:lastRenderedPageBreak/>
        <w:drawing>
          <wp:inline distT="0" distB="0" distL="0" distR="0" wp14:anchorId="039C0E06" wp14:editId="726A2909">
            <wp:extent cx="3208298" cy="6332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A1E" w:rsidRDefault="00A85A1E" w:rsidP="00A85A1E"/>
    <w:p w:rsidR="00A85A1E" w:rsidRDefault="00A85A1E" w:rsidP="00A85A1E">
      <w:r>
        <w:t>Video minh họa:</w:t>
      </w:r>
    </w:p>
    <w:p w:rsidR="00A85A1E" w:rsidRDefault="00A85A1E" w:rsidP="00A85A1E"/>
    <w:p w:rsidR="00A85A1E" w:rsidRDefault="00A85A1E" w:rsidP="00A85A1E">
      <w:pPr>
        <w:jc w:val="center"/>
      </w:pPr>
    </w:p>
    <w:p w:rsidR="00A85A1E" w:rsidRDefault="00A85A1E" w:rsidP="00A85A1E">
      <w:pPr>
        <w:jc w:val="center"/>
      </w:pPr>
    </w:p>
    <w:p w:rsidR="00A85A1E" w:rsidRPr="00A85A1E" w:rsidRDefault="00A85A1E" w:rsidP="00A85A1E">
      <w:pPr>
        <w:jc w:val="center"/>
      </w:pPr>
    </w:p>
    <w:sectPr w:rsidR="00A85A1E" w:rsidRPr="00A85A1E" w:rsidSect="00034616">
      <w:pgSz w:w="11906" w:h="16838"/>
      <w:pgMar w:top="765" w:right="907" w:bottom="765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C128CF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1362"/>
    <w:rsid w:val="00A85A1E"/>
    <w:rsid w:val="00AA1D8D"/>
    <w:rsid w:val="00B47730"/>
    <w:rsid w:val="00B92D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3C5E1A-17B0-4944-970D-D46631DF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5A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A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NhatHao1003/ReactNativeWorkspace/tree/smartcampus-proje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5534BF-380D-4184-9582-76057114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bài thực hành Chương 2 - Core Primitives và Interaction</vt:lpstr>
    </vt:vector>
  </TitlesOfParts>
  <Manager/>
  <Company/>
  <LinksUpToDate>false</LinksUpToDate>
  <CharactersWithSpaces>1474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bài thực hành Chương 2 - Core Primitives và Interaction</dc:title>
  <dc:subject>React Native - Bài thực hành 2 giờ</dc:subject>
  <dc:creator>SmartCampus Course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2026-08-18T15:24:00Z</dcterms:modified>
  <cp:category/>
</cp:coreProperties>
</file>